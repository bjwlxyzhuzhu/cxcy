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20_大创项目申请指南与申报书写法指南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国家级/省级/校级大学生创新创业训练计划通用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大创申请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一、大创项目类型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类型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适合项目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核心产出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写作重点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创新训练项目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学术研究、技术验证、调查研究、软件/硬件原型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论文、报告、软件、样机、专利、竞赛成果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研究问题、创新点、技术路线和过程管理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创业训练项目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商业模式验证、产品服务设计、市场调研、团队运营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商业计划书、MVP、用户数据、路演材料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目标用户、市场验证、商业闭环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创业实践项目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已有前期成果并尝试真实运营或转化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注册主体、销售/服务记录、合作证明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真实运营、财务数据、风险合规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二、申报书各栏目写法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栏目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写法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示例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项目名称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20字左右，体现对象、场景和方法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AI赋能眉县猕猴桃冷链体验优化研究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项目来源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写清来自课程、产业、科研、社会调研或竞赛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来自《创新创业基础》课程实践和眉县果业调研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研究/创业背景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不要堆政策，先讲真实问题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果农、合作社、电商消费者在冷链履约中存在……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项目目标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用可衡量成果表达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完成100份问卷、20次访谈、1个MVP、1份报告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研究内容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分3-5个任务包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需求调研、竞品分析、原型设计、试点反馈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创新点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技术、模式、场景、方法或评价创新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把AI差评分析与冷链服务流程改进结合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技术路线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用流程图表达步骤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数据采集-分析-方案-MVP-验证-迭代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进度安排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按月或季度写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第1月调研，第2月原型，第3月试点……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经费预算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与任务对应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调研交通、材料耗材、测试费、打印费等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预期成果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可验收、可归档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报告、论文、软著、路演PPT、应用证明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团队分工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对应专业和能力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技术、调研、设计、财务、路演分工明确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导师意见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突出可行性和指导计划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导师每两周指导一次，负责方法与合规把关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三、高分申报书的五个特征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问题小而真：聚焦一个真实场景，不写宏大空题。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证据早出现：在申报阶段就有访谈、问卷、课程作业或原型雏形。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路线可执行：每个任务都有责任人、时间和产出。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成果可验收：不要只写“提升能力”，要写报告、论文、软著、样机、应用证明。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风险说清楚：数据、伦理、经费、安全和知识产权风险要主动说明。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四、常见扣分点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扣分点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表现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修改建议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题目过大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智慧农业全产业链平台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缩小到一个县域、一个品类、一个环节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目标空泛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培养创新能力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改为可量化成果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预算不合理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设备购置过多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预算与任务对应，避免无关开支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分工虚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全员参与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按任务和成果写责任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AI滥用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用AI写材料但无验证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保留Prompt、输出和人工修订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五、适合陕西/宝鸡学生的大创选题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方向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选题示例</w:t>
            </w:r>
          </w:p>
        </w:tc>
        <w:tc>
          <w:tcPr>
            <w:tcW w:type="dxa" w:w="3362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适合类型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宝鸡钛谷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钛文创产品机会识别与MVP设计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创新训练/创业训练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眉县猕猴桃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基于消费者差评分析的冷链服务优化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创新训练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周秦文化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青铜器IP研学课程盒设计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创业训练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低空经济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无人机巡检在县域农业中的服务模式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创业训练</w:t>
            </w:r>
          </w:p>
        </w:tc>
      </w:tr>
      <w:tr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AI教育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多智能体辅助创新创业课程学习评价</w:t>
            </w:r>
          </w:p>
        </w:tc>
        <w:tc>
          <w:tcPr>
            <w:tcW w:type="dxa" w:w="3362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创新训练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来源</w:t>
            </w:r>
          </w:p>
        </w:tc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链接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国家级大学生创新创业训练计划平台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http://gjcxcy.bjtu.edu.cn/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教育部高等教育司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https://www.moe.gov.cn/s78/A08/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国家大学生就业服务平台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国际组织实习任职信息服务平台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https://gj.ncss.cn/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国家智慧教育公共服务平台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https://www.smartedu.cn/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中国大学MOOC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https://www.icourse163.org/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学堂在线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https://www.xuetangx.com/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智慧树网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https://www.zhihuishu.com/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挑战杯官方网站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https://www.tiaozhanbei.net/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教育部：中国国际大学生创新大赛（2025）通知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https://www.moe.gov.cn/srcsite/A08/s7056/202504/t20250417_1189865.html</w:t>
            </w:r>
          </w:p>
        </w:tc>
      </w:tr>
    </w:tbl>
    <w:p/>
    <w:p>
      <w:pPr>
        <w:spacing w:line="269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平台规则、证书样式、实习岗位、科研项目、赛事通知和系统入口可能变化，正式使用前应以平台当期页面、学校通知和指导教师要求为准。不得代学刷课、伪造证书、购买虚假实习证明或冒用科研经历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