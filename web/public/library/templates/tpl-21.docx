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21_网络学习与答题证书获取操作指南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合规、低门槛、可验证的学生能力证明积累方法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网络证书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一、先说清楚：什么证书值得拿</w:t>
      </w:r>
    </w:p>
    <w:p>
      <w:pPr>
        <w:spacing w:line="269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本指南中的“容易获得”指正规平台、学习路径清楚、成本较低、适合学生通过真实学习和答题取得的证书或学习证明，不包括代学刷课、花钱买证、虚假竞赛、无主办方资质的野鸡证书。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二、推荐平台与证书类型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平台/渠道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适合获得的证明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操作路径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适合写入简历的位置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国家智慧教育公共服务平台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课程学习记录、专题学习证明（以平台当期功能为准）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注册登录-选专题/课程-完成学习任务-查看个人学习记录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学习经历/教师教育/通识能力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中国大学MOOC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课程证书、优秀学员证书（依课程规则）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选课-完成视频/作业/考试-达到成绩要求-申请证书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专业能力/通识能力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学堂在线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在线课程证书或学习证明（依课程规则）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选课-完成学习-参加考核-查看证书规则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AI、创新创业、管理、工程基础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智慧树/知到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课程学习证明、校内课程平台成绩证明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按学校课程或平台课程要求完成学习与测试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课程学习/素质拓展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学校团委/学生处/创新创业学院通知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安全教育、普法、职业规划、创新创业答题证书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关注学校官方通知-按要求答题-保存证书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第二课堂/综合素质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行业公益活动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反诈、网络安全、知识产权、低碳环保等主题答题证明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核对主办方-完成答题-下载电子证书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社会实践/公益学习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三、操作步骤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步骤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操作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注意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确认平台是否正规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优先选择政府、学校、知名高校课程平台或官方竞赛平台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阅读证书规则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看清是否收费、是否需要考试、是否有证书编号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真实学习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完成视频、作业、测验和考试，不找代学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保存过程证据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保存课程页、成绩页、证书页截图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归档命名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姓名_平台_课程_日期_证书编号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简历表达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写课程主题和能力收获，不堆无关证书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四、适合创新创业学生优先学习的主题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主题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为什么有用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可用于哪个材料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人工智能基础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理解AI工具边界和应用场景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项目技术路线/AI伦理说明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创新创业基础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补齐商业模式、用户调研、路演表达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商业计划书/路演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知识产权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理解软著、专利、版权和开源风险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知识产权附件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数据安全与网络安全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处理问卷、用户数据和系统安全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合规说明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职业规划与简历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提升实习申请和团队管理能力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个人简历/团队介绍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乡村振兴/绿色低碳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适合红旅、农业、公益项目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社会价值部分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五、防坑提醒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不要购买“包过证书”“内部渠道证书”“无需学习证书”。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不要把普通学习证明包装成职业资格证。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不要上传身份证、银行卡、人脸信息到不明平台。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证书和项目不相关时不要堆进路演材料。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课程证书只能证明学习经历，不能替代真实项目成果。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来源</w:t>
            </w:r>
          </w:p>
        </w:tc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链接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国家级大学生创新创业训练计划平台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http://gjcxcy.bjtu.edu.cn/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教育部高等教育司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https://www.moe.gov.cn/s78/A08/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国家大学生就业服务平台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https://www.ncss.cn/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国际组织实习任职信息服务平台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https://gj.ncss.cn/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国家智慧教育公共服务平台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https://www.smartedu.cn/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中国大学MOOC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https://www.icourse163.org/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学堂在线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https://www.xuetangx.com/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智慧树网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https://www.zhihuishu.com/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挑战杯官方网站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https://www.tiaozhanbei.net/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教育部：中国国际大学生创新大赛（2025）通知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https://www.moe.gov.cn/srcsite/A08/s7056/202504/t20250417_1189865.html</w:t>
            </w:r>
          </w:p>
        </w:tc>
      </w:tr>
    </w:tbl>
    <w:p/>
    <w:p>
      <w:pPr>
        <w:spacing w:line="269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材料用于课程教学和学生备赛训练。平台规则、证书样式、实习岗位、科研项目、赛事通知和系统入口可能变化，正式使用前应以平台当期页面、学校通知和指导教师要求为准。不得代学刷课、伪造证书、购买虚假实习证明或冒用科研经历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