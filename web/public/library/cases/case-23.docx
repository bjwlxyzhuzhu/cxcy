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案例23：文旅AI客服：从游客问答到路线推荐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 · AI+文旅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用户旅程、知识库、体验优化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用AI生成游客画像与问答知识库框架。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文旅场景咨询高频、重复，可通过知识库与智能问答提升体验。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设计一个宝鸡一日游AI客服脚本。要求学生说明目标用户、痛点证据、解决方案、AI参与环节、人工核验依据和初步商业模式。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文旅场景咨询高频、重复，可通过知识库与智能问答提升体验。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用户旅程、知识库、体验优化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用AI生成游客画像与问答知识库框架。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设计一个宝鸡一日游AI客服脚本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