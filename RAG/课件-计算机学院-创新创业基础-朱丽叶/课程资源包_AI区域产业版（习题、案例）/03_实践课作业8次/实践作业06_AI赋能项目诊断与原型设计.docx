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实践作业06：AI赋能项目诊断与原型设计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践_assignment_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用AI辅助完成项目诊断、MVP结构和原型草图。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AI诊断表、Prompt记录、MVP说明表、原型图。提交时需附：AI使用披露、参考资料来源、人工核验说明。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