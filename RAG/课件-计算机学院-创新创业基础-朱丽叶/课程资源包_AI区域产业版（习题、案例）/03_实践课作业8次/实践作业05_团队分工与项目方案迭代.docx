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实践作业05：团队分工与项目方案迭代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基于同伴互评和AI诊断，完成一次项目迭代。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团队分工表、迭代记录、版本对比。提交时需附：AI使用披露、参考资料来源、人工核验说明。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