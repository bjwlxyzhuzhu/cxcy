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实践作业07：路演PPT与答辩演练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_assignment_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形成6-8页路演PPT提纲并进行模拟答辩。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路演提纲、答辩问题清单、同伴评价表。提交时需附：AI使用披露、参考资料来源、人工核验说明。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