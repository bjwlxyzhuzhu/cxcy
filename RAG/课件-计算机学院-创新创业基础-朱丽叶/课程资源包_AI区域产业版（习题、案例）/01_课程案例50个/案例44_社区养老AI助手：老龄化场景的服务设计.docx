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案例44：社区养老AI助手：老龄化场景的服务设计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宝鸡/陕西社区 · 智慧养老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服务蓝图、伦理、可及性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用AI生成老人和家属双用户画像。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社区养老需要陪伴提醒、用药提醒、上门服务协调等非诊疗支持。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设计一个社区养老助手服务蓝图。要求学生说明目标用户、痛点证据、解决方案、AI参与环节、人工核验依据和初步商业模式。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社区养老需要陪伴提醒、用药提醒、上门服务协调等非诊疗支持。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服务蓝图、伦理、可及性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用AI生成老人和家属双用户画像。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设计一个社区养老助手服务蓝图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