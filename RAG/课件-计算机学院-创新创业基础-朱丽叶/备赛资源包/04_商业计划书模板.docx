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商业计划书模板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适用于挑战杯创业计划、中国国际大学生创新大赛、校赛路演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一、封面与摘要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项目名称、团队名称、学校学院、负责人、联系方式。摘要控制在800字以内，回答：解决什么问题、服务谁、怎么解决、为什么是我们、现在做到哪一步、下一步需要什么。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二、问题与用户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说明目标用户、使用场景、痛点强度、现有替代方案不足。必须写清一手调研样本、访谈对象、问卷数量和关键发现。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三、产品/服务方案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说明核心功能、产品流程、技术路线、MVP版本、用户体验、AI使用边界和未来迭代计划。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四、市场与竞争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分析市场规模、细分人群、竞品、替代品、进入壁垒和差异化优势。不要只写大市场，要写能触达的细分市场。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五、商业模式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写清客户、收入来源、定价、渠道、关键伙伴、成本结构、毛利逻辑和复购机制。公益项目也要说明可持续资金来源。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六、运营计划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列出产品开发、试点、渠道、品牌、服务交付、数据反馈和用户增长计划。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七、团队与资源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说明团队分工、导师资源、实验室/企业资源、已有成果、知识产权和合作基础。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八、财务预测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提供启动成本、收入预测、成本预测、现金流、安全边际和关键假设。学生项目可以做保守、中性、乐观三版。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九、风险与合规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列出技术、市场、财务、数据、知识产权、伦理、安全、政策风险及应对策略。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十、附件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访谈记录、问卷数据、原型截图、测试报告、合作证明、获奖证书、软著/专利、论文、媒体报道等。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关键表格模板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用户类型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核心痛点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现有方案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不满意点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本项目价值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收入来源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定价方式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客户规模假设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月收入估算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证据来源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风险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概率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影响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预警信号</w:t>
            </w:r>
          </w:p>
        </w:tc>
        <w:tc>
          <w:tcPr>
            <w:tcW w:type="dxa" w:w="199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应对措施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技术风险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市场风险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知识产权风险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数据合规风险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高分写作提示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开头三页必须让评委看懂：真问题、真用户、真方案。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所有数字都要有来源，不写“万亿市场所以我们有机会”这类空话。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商业模式要能落到交易：谁付钱、付多少钱、为什么持续付。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如果是AI项目，必须说明数据来源、人工复核、责任边界和伦理风险。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共青团中央/挑战杯官方网站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教育部关于举办中国国际大学生创新大赛（2025）的通知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国家版权局/中国版权保护中心软件登记入口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陕西省人民政府：先进制造等重点产业信息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https://www.shaanxi.gov.cn/xw/sxyw/202406/t20240614_2332994_wap.html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宝鸡市人民政府：钛产业集群公开信息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https://www.baoji.gov.cn/bmpd/bjsgyhxxhj/gxdt/gzdt/202308/t20230811_716794.html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源包用于课程教学和学生备赛训练。竞赛章程、报名系统、参赛资格、赛道设置、材料格式、截止时间和知识产权办理要求可能每年更新，正式参赛前必须以当年官方通知、学校创新创业学院/团委通知和系统填报要求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