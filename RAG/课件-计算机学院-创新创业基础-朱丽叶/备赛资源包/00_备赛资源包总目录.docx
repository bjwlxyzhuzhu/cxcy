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备赛资源包总目录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挑战杯、中国国际大学生创新大赛、科研写作、检测查新、知识产权、答辩与线上资源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序号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文件名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类型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01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01_挑战杯大学生课外学术科技作品大赛参赛指南.docx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02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02_挑战杯中国大学生创业计划竞赛参赛指南.docx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03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03_中国国际大学生创新大赛参赛指南.docx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04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04_商业计划书模板.docx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05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05_调查问卷设计指南.docx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06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06_路演PPT模板_15页.pptx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PPT模板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07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07_软件著作权与专利申请指导手册.docx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08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08_科研论文写作指导书.docx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09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09_容易获得高分的参赛选题指南.docx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10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10_陕西高校科研教学优势学科与实验室成果介绍.docx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11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11_科技查新报告指导手册.docx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12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12_第三方检测指导手册.docx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13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13_应用成果证明评价模板.docx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14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14_领导批示函模板.docx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15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15_中国国际大学生创新大赛产业赛道命题模板.docx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16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16_商业投资意向合同模板.docx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17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17_委托产品开发合同模板.docx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18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18_项目服务合同模板.docx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19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19_路演答辩100个准备事项与评委常见问题应对话术模板.docx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20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20_大创项目申请指南与申报书写法指南.docx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21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21_网络学习与答题证书获取操作指南.docx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22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22_学生线上实习机会与网络科研项目参与指南.docx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Word文档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二、使用顺序建议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阶段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推荐材料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选题与赛道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01-03赛事指南、09高分选题指南、10陕西高校资源介绍、20大创指南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能力积累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21网络学习证书指南、22线上实习科研指南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调研论证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05调查问卷、11科技查新、12第三方检测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申报与展示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04商业计划书、06路演PPT、19答辩100问、13应用证明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知识产权与合作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07软著专利、16-18合同模板、14领导批示函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论文与结题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08科研论文写作、20大创结题思路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来源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链接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国家级大学生创新创业训练计划平台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http://gjcxcy.bjtu.edu.cn/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教育部高等教育司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https://www.moe.gov.cn/s78/A08/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国家大学生就业服务平台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国际组织实习任职信息服务平台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https://gj.ncss.cn/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国家智慧教育公共服务平台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https://www.smartedu.cn/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中国大学MOOC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https://www.icourse163.org/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学堂在线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https://www.xuetangx.com/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智慧树网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https://www.zhihuishu.com/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挑战杯官方网站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https://www.tiaozhanbei.net/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教育部：中国国际大学生创新大赛（2025）通知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https://www.moe.gov.cn/srcsite/A08/s7056/202504/t20250417_1189865.html</w:t>
            </w:r>
          </w:p>
        </w:tc>
      </w:tr>
    </w:tbl>
    <w:p/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平台规则、证书样式、实习岗位、科研项目、赛事通知和系统入口可能变化，正式使用前应以平台当期页面、学校通知和指导教师要求为准。不得代学刷课、伪造证书、购买虚假实习证明或冒用科研经历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