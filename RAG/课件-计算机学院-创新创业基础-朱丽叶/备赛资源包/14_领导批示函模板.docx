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14_领导批示函模板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用于项目参赛支持、应用示范和成果推广的呈报件参考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领导批示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重要提醒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/>
          <w:color w:val="162844"/>
          <w:sz w:val="21"/>
        </w:rPr>
        <w:t>本模板用于学生团队或教师团队向所在学院、学校、合作单位呈报项目进展和申请支持时参考。不得伪造领导批示、不得冒用单位名义、不得把内部批示包装成行政许可或市场背书。正式使用应按单位公文流转和签批制度办理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一、呈报件模板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关于支持__________项目参加__________赛事/开展应用示范的请示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尊敬的__________：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__________项目由__________团队承担，指导教师为__________。项目聚焦__________领域，围绕__________真实问题，已完成__________（调研、原型、测试、应用、获奖等进展）。现拟参加__________赛事/在__________单位开展应用示范。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为进一步提升项目质量，拟请支持事项如下：一是__________；二是__________；三是__________。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妥否，请批示。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附件：1.项目简介；2.应用证明；3.经费或资源需求清单；4.安全与合规说明。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呈报单位/团队：__________    日期：____年__月__日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二、拟批示意见栏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批示层级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拟批示内容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签名/日期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学院/部门负责人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同意按程序支持项目参赛/示范，注意安全、合规和知识产权管理。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学校相关部门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请创新创业学院/团委/科研处按职责给予指导。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合作单位负责人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同意在不影响正常生产经营和保密要求前提下提供场景支持。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三、附件材料清单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附件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要点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项目简介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一页讲清问题、方案、进展、团队和需求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成果证据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照片、数据、测试报告、应用证明、获奖证书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风险说明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安全、隐私、知识产权、经费和舆情风险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资源需求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场地、设备、导师、经费、企业场景、宣传支持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教育部：中国国际大学生创新大赛（2025）通知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中国版权保护中心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国家市场监督管理总局：检验检测机构资质认定相关信息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https://www.samr.gov.cn/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中国合格评定国家认可委员会CNAS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https://www.cnas.org.cn/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本材料用于课程教学和学生备赛训练。正式参赛、查新、检测、合同签署或对外提交材料时，应以当年官方通知、办理机构要求和学校管理规定为准。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