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13_应用成果证明评价模板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企业、学校、社区、政府部门或合作单位出具项目应用证明参考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应用证明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一、模板正文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应用成果证明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兹证明，__________（单位名称）于____年__月至____年__月在__________（应用场景）试用/应用__________（项目名称）。项目主要用于__________，参与对象/覆盖用户约__________人/次，累计服务__________次。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经应用单位观察和统计，该项目在__________方面取得了初步效果：1.__________；2.__________；3.__________。项目团队能够按约完成部署、培训、服务和反馈处理，应用过程总体稳定。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本证明仅用于学生竞赛、课程成果展示和项目材料佐证，不作为产品质量认证、市场准入许可或投资承诺。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证明单位（盖章）：__________    联系人：__________    联系电话：__________    日期：____年__月__日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二、应用效果评价表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评价维度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评价内容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评分（1-5）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证据材料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问题匹配度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是否解决应用单位真实问题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使用稳定性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功能是否稳定、服务是否及时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效果可见度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是否有数据、反馈或成本效率变化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推广价值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是否可复制到同类场景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合规与安全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是否注意隐私、数据和安全边界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三、证据附件清单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附件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建议内容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应用照片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现场照片、操作截图、培训照片，注意授权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数据记录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使用次数、服务对象、效率变化、满意度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反馈材料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用户访谈、问卷、评价截图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合作材料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服务协议、试点通知、会议纪要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成果材料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报告、证书、媒体报道、软著/专利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教育部：中国国际大学生创新大赛（2025）通知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中国版权保护中心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国家市场监督管理总局：检验检测机构资质认定相关信息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https://www.samr.gov.cn/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中国合格评定国家认可委员会CNAS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https://www.cnas.org.cn/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本材料用于课程教学和学生备赛训练。正式参赛、查新、检测、合同签署或对外提交材料时，应以当年官方通知、办理机构要求和学校管理规定为准。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